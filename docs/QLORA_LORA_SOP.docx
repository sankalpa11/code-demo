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7D17" w:rsidRPr="00FB73F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Standard Operating Procedure (SOP)</w:t>
      </w:r>
    </w:p>
    <w:p w:rsidR="00477D17" w:rsidRPr="00FB73F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QLoRA-Based Code Generation &amp; Review System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0. Purpose of This Document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 w:rsidP="00FB73F8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This is the operational guide for running the project end-to-end.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It covers: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What LoRA and QLoRA mean in this codebase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How to train `coder_adapter` and `reviewer_adapter` on Colab T4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How to transfer adapters to local machine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How to run local inference reliably (including Mac CPU offload)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How to debug known runtime and compatibility issues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If someone follows this from top to bottom, they should be able to reproduce your setup.</w:t>
      </w: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1. LoRA and QLoRA (Practical View)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 w:rsidP="00A45B7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 xml:space="preserve">1.1 What 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 xml:space="preserve"> does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 full fine-tune updates all model weights. For a 6.7B model, that is expensive.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LoRA freezes base weights and trains only low-rank updates: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Base layer weight: `W`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Learned update: `ΔW = B @ A`</w:t>
      </w:r>
    </w:p>
    <w:p w:rsidR="00477D17" w:rsidRPr="00A45B72" w:rsidRDefault="00000000" w:rsidP="00A45B72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Effective weight at runtime: `W + ΔW`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Because `A` and `B` are low-rank, trainable params are much smaller.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Result: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Lower VRAM usage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Smaller checkpoints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Faster iteration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 w:rsidP="00A45B7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lastRenderedPageBreak/>
        <w:t xml:space="preserve">1.2 What 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QLoRA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 xml:space="preserve"> adds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FB73F8">
        <w:rPr>
          <w:rFonts w:ascii="Times New Roman" w:hAnsi="Times New Roman" w:cs="Times New Roman"/>
          <w:color w:val="000000" w:themeColor="text1"/>
        </w:rPr>
        <w:t>QLoRA  LoRA</w:t>
      </w:r>
      <w:proofErr w:type="gramEnd"/>
      <w:r w:rsidRPr="00FB73F8">
        <w:rPr>
          <w:rFonts w:ascii="Times New Roman" w:hAnsi="Times New Roman" w:cs="Times New Roman"/>
          <w:color w:val="000000" w:themeColor="text1"/>
        </w:rPr>
        <w:t xml:space="preserve"> + quantized base model.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 xml:space="preserve">In this project, the base model is loaded in 4-bit (`nf4`) using bitsandbytes, then 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 xml:space="preserve"> adapters are trained.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Training code (`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>/training/qlora.py`):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BitsAndBytesConfig(</w:t>
      </w:r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  load_in_4bit=True,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  bnb_4bit_use_double_quant=True,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  bnb_4bit_quant_type="nf4",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  bnb_4bit_compute_dtype=torch.bfloat16,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)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 xml:space="preserve">Base model stays frozen; only 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LoRA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 xml:space="preserve"> layers update.</w:t>
      </w:r>
    </w:p>
    <w:p w:rsidR="00477D17" w:rsidRPr="00FB73F8" w:rsidRDefault="00000000" w:rsidP="00A45B7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2. What This Project Trains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Base model:</w:t>
      </w:r>
    </w:p>
    <w:p w:rsidR="00477D17" w:rsidRPr="00A45B72" w:rsidRDefault="00000000" w:rsidP="00A45B72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deepseek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>-ai/deepseek-coder-6.7b-instruct`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Adapters: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`coder_adapter`: instruction -&gt; code</w:t>
      </w:r>
    </w:p>
    <w:p w:rsidR="00477D17" w:rsidRPr="00A45B72" w:rsidRDefault="00000000" w:rsidP="00A45B72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reviewer_adapter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>`: code -&gt; review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Important: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Adapters are not full models.</w:t>
      </w:r>
    </w:p>
    <w:p w:rsidR="00477D17" w:rsidRPr="00A45B72" w:rsidRDefault="00000000" w:rsidP="00A45B72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Inference always needs both base model + adapter.</w:t>
      </w:r>
    </w:p>
    <w:p w:rsidR="00477D17" w:rsidRPr="00FB73F8" w:rsidRDefault="00000000" w:rsidP="00A45B7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3. Core Project Files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`config/settings.py`: global config (training, LoRA, inference defaults)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`src/training/qlora.py`: QLoRA trainer implementation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`src/training/trainer.py`: train orchestrator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`src/models/base.py`: base model loader (CUDA/MPS/CPU offload paths)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`src/models/adapter.py`: adapter load/switch manager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`src/agents/base.py`: generation pipeline and decode safeguards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`src/api/main.py`: FastAPI startup wiring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`src/api/routes.py`: API endpoints and error handling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 w:rsidP="00A45B7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lastRenderedPageBreak/>
        <w:t>4. Environment Strategy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Use separate stacks for training and inference.</w:t>
      </w:r>
    </w:p>
    <w:p w:rsidR="00477D17" w:rsidRPr="00FB73F8" w:rsidRDefault="00000000" w:rsidP="00A45B7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4.1 Colab (training)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Use `requirements-colab.txt`.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Pinned core versions: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`transformers==4.46.3`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`trl==0.11.4`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`peft==0.13.2`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`accelerate==0.34.2`</w:t>
      </w:r>
    </w:p>
    <w:p w:rsidR="00477D17" w:rsidRPr="00A45B72" w:rsidRDefault="00000000" w:rsidP="00A45B72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`datasets==2.21.0`</w:t>
      </w:r>
    </w:p>
    <w:p w:rsidR="00477D17" w:rsidRPr="00FB73F8" w:rsidRDefault="00000000" w:rsidP="00A45B7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4.2 Local machine (inference)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Use `requirements.txt`.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Why split: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Training compatibility on Colab is version-sensitive.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Local inference has different hardware/runtime constraints.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5. End-to-End Flow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Setup local and Colab environments.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Prepare data (`data/final/*_train.jsonl`).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Train adapters on Colab.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Verify adapter artifacts.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Transfer adapters to local.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Start API.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Validate endpoints.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Apply troubleshooting map if needed.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6. Setup and Execution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Step 1: Local bootstrap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cd /Users/sankalpaaryal/Documents/code-demo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python3 -m </w:t>
      </w: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venv .venv</w:t>
      </w:r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source .venv/bin/activate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</w:r>
      <w:r w:rsidRPr="00FB73F8">
        <w:rPr>
          <w:rFonts w:ascii="Times New Roman" w:hAnsi="Times New Roman" w:cs="Times New Roman"/>
          <w:color w:val="000000" w:themeColor="text1"/>
          <w:sz w:val="20"/>
        </w:rPr>
        <w:lastRenderedPageBreak/>
        <w:t>python -m pip install -U pip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python -m pip install -r requirements.txt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 xml:space="preserve">Always run server with 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venv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 xml:space="preserve"> Python: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 xml:space="preserve">python -m uvicorn </w:t>
      </w: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src.api.main</w:t>
      </w:r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t>:app --host 0.0.0.0 --port 8000</w:t>
      </w:r>
    </w:p>
    <w:p w:rsidR="00477D17" w:rsidRPr="00FB73F8" w:rsidRDefault="00000000" w:rsidP="00A45B7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 xml:space="preserve">Step 2: 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Colab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 xml:space="preserve"> training setup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%cd /content/code-demo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!pip install -U --no-cache-</w:t>
      </w:r>
      <w:proofErr w:type="spellStart"/>
      <w:r w:rsidRPr="00FB73F8">
        <w:rPr>
          <w:rFonts w:ascii="Times New Roman" w:hAnsi="Times New Roman" w:cs="Times New Roman"/>
          <w:color w:val="000000" w:themeColor="text1"/>
          <w:sz w:val="20"/>
        </w:rPr>
        <w:t>dir</w:t>
      </w:r>
      <w:proofErr w:type="spellEnd"/>
      <w:r w:rsidRPr="00FB73F8">
        <w:rPr>
          <w:rFonts w:ascii="Times New Roman" w:hAnsi="Times New Roman" w:cs="Times New Roman"/>
          <w:color w:val="000000" w:themeColor="text1"/>
          <w:sz w:val="20"/>
        </w:rPr>
        <w:t xml:space="preserve"> -r requirements-colab.txt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Optional (if model download/auth issues):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!</w:t>
      </w:r>
      <w:proofErr w:type="spellStart"/>
      <w:r w:rsidRPr="00FB73F8">
        <w:rPr>
          <w:rFonts w:ascii="Times New Roman" w:hAnsi="Times New Roman" w:cs="Times New Roman"/>
          <w:color w:val="000000" w:themeColor="text1"/>
          <w:sz w:val="20"/>
        </w:rPr>
        <w:t>huggingface</w:t>
      </w:r>
      <w:proofErr w:type="spellEnd"/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t>-cli login</w:t>
      </w:r>
    </w:p>
    <w:p w:rsidR="00477D17" w:rsidRPr="00FB73F8" w:rsidRDefault="00000000" w:rsidP="00A45B7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Step 3: Data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Required files: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`data/final/coder_train.jsonl`</w:t>
      </w:r>
    </w:p>
    <w:p w:rsidR="00477D17" w:rsidRPr="00A45B72" w:rsidRDefault="00000000" w:rsidP="00A45B72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`data/final/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reviewer_train.jsonl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>`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If building from scratch: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python -m src.</w:t>
      </w: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data.github</w:t>
      </w:r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t>_scraper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python -m src.data.formatter data/raw/scikit_learn_raw.jsonl data/processed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python -m src.data.formatter data/raw/flask_raw.jsonl data/processed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python -m </w:t>
      </w:r>
      <w:proofErr w:type="spellStart"/>
      <w:r w:rsidRPr="00FB73F8">
        <w:rPr>
          <w:rFonts w:ascii="Times New Roman" w:hAnsi="Times New Roman" w:cs="Times New Roman"/>
          <w:color w:val="000000" w:themeColor="text1"/>
          <w:sz w:val="20"/>
        </w:rPr>
        <w:t>src.data.formatter</w:t>
      </w:r>
      <w:proofErr w:type="spellEnd"/>
      <w:r w:rsidRPr="00FB73F8">
        <w:rPr>
          <w:rFonts w:ascii="Times New Roman" w:hAnsi="Times New Roman" w:cs="Times New Roman"/>
          <w:color w:val="000000" w:themeColor="text1"/>
          <w:sz w:val="20"/>
        </w:rPr>
        <w:t xml:space="preserve"> data/raw/</w:t>
      </w:r>
      <w:proofErr w:type="spellStart"/>
      <w:r w:rsidRPr="00FB73F8">
        <w:rPr>
          <w:rFonts w:ascii="Times New Roman" w:hAnsi="Times New Roman" w:cs="Times New Roman"/>
          <w:color w:val="000000" w:themeColor="text1"/>
          <w:sz w:val="20"/>
        </w:rPr>
        <w:t>pytest_raw.jsonl</w:t>
      </w:r>
      <w:proofErr w:type="spellEnd"/>
      <w:r w:rsidRPr="00FB73F8">
        <w:rPr>
          <w:rFonts w:ascii="Times New Roman" w:hAnsi="Times New Roman" w:cs="Times New Roman"/>
          <w:color w:val="000000" w:themeColor="text1"/>
          <w:sz w:val="20"/>
        </w:rPr>
        <w:t xml:space="preserve"> data/processed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Merge/split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from src.</w:t>
      </w: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data.formatter</w:t>
      </w:r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t xml:space="preserve"> import merge_and_split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merge_and_split(coder_files, reviewer_files, "data/final", train_ratio=0.9)</w:t>
      </w:r>
    </w:p>
    <w:p w:rsidR="00477D17" w:rsidRPr="00FB73F8" w:rsidRDefault="00000000" w:rsidP="00A45B7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Step 4: Train adapters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Both: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 xml:space="preserve">python -m </w:t>
      </w: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src.training</w:t>
      </w:r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t>.trainer --agent both --data-dir data/final --adapters-dir data/adapters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Single: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python -m src.training.trainer --agent coder --data-dir data/final --adapters-dir data/adapters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python -m src.training.trainer --agent reviewer --data-dir data/final --adapters-dir data/adapters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What trainer does internally: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lastRenderedPageBreak/>
        <w:t>Loads quantized base model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Adds LoRA layers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Builds SFT text format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Runs SFTTrainer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Saves adapter + tokenizer + metadata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Step 5: Validate adapter output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ls -la data/adapters/coder_adapter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Must include: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`adapter_model.safetensors`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`adapter_config.json`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tokenizer files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`training_info.json`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Step 6: Transfer adapter from Colab to local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 xml:space="preserve">In 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Colab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>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zip -r /content/coder_adapter.zip data/adapters/</w:t>
      </w:r>
      <w:proofErr w:type="spellStart"/>
      <w:r w:rsidRPr="00FB73F8">
        <w:rPr>
          <w:rFonts w:ascii="Times New Roman" w:hAnsi="Times New Roman" w:cs="Times New Roman"/>
          <w:color w:val="000000" w:themeColor="text1"/>
          <w:sz w:val="20"/>
        </w:rPr>
        <w:t>coder_adapter</w:t>
      </w:r>
      <w:proofErr w:type="spellEnd"/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Download and unzip locally under:</w:t>
      </w:r>
    </w:p>
    <w:p w:rsidR="00477D17" w:rsidRPr="00FB73F8" w:rsidRDefault="00000000" w:rsidP="00FB73F8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`data/adapters/</w:t>
      </w:r>
      <w:proofErr w:type="spellStart"/>
      <w:r w:rsidRPr="00FB73F8">
        <w:rPr>
          <w:rFonts w:ascii="Times New Roman" w:hAnsi="Times New Roman" w:cs="Times New Roman"/>
          <w:color w:val="000000" w:themeColor="text1"/>
        </w:rPr>
        <w:t>coder_adapter</w:t>
      </w:r>
      <w:proofErr w:type="spellEnd"/>
      <w:r w:rsidRPr="00FB73F8">
        <w:rPr>
          <w:rFonts w:ascii="Times New Roman" w:hAnsi="Times New Roman" w:cs="Times New Roman"/>
          <w:color w:val="000000" w:themeColor="text1"/>
        </w:rPr>
        <w:t>`</w:t>
      </w: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7. Local Inference Modes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Default="00000000" w:rsidP="00FB73F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7.1 Preferred mode: CUDA GPU</w:t>
      </w:r>
    </w:p>
    <w:p w:rsidR="00FB73F8" w:rsidRPr="00FB73F8" w:rsidRDefault="00FB73F8" w:rsidP="00FB73F8"/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Fastest and most stable for 6.7B inference.</w:t>
      </w:r>
    </w:p>
    <w:p w:rsidR="00477D17" w:rsidRPr="00FB73F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7.2 Mac / low-memory mode: CPU offload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Use: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export FORCE_CPU_INFERENCE=1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export MAX_CPU_MEMORY=10GiB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export HF_OFFLOAD_DIR=/Users/sankalpaaryal/Documents/code-demo/data/offload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Recommended latency guardrails (important):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export CPU_OFFLOAD_MAX_NEW_TOKENS=32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export GENERATION_MAX_TIME_SEC=90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Why these matter: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CPU+disk offload is much slower than GPU.</w:t>
      </w:r>
    </w:p>
    <w:p w:rsidR="00477D17" w:rsidRPr="00FB73F8" w:rsidRDefault="00000000" w:rsidP="00FB73F8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Large `max_tokens` can look like request hangs.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 w:rsidP="00FB73F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8. Start API and Validate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Start server:</w:t>
      </w: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FB73F8">
        <w:rPr>
          <w:rFonts w:ascii="Times New Roman" w:hAnsi="Times New Roman" w:cs="Times New Roman"/>
          <w:color w:val="000000" w:themeColor="text1"/>
          <w:sz w:val="20"/>
        </w:rPr>
        <w:t>source .venv</w:t>
      </w:r>
      <w:proofErr w:type="gramEnd"/>
      <w:r w:rsidRPr="00FB73F8">
        <w:rPr>
          <w:rFonts w:ascii="Times New Roman" w:hAnsi="Times New Roman" w:cs="Times New Roman"/>
          <w:color w:val="000000" w:themeColor="text1"/>
          <w:sz w:val="20"/>
        </w:rPr>
        <w:t>/bin/activate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>python -m uvicorn src.api.main:app --host 0.0.0.0 --port 8000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Expected startup lines: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`Inference Engine ready.`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`Application startup complete.`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Note: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`GET /` returns 404 by design (no root route defined).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Health endpoint: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curl -s http://127.0.0.1:8000/health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lastRenderedPageBreak/>
        <w:t>Generate endpoint: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curl -s -X POST http://127.0.0.1:8000/generate \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-H "Content-Type: application/json" \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-d '{"instruction":"Write a Python function to check palindrome","max_tokens":32,"temperature":0.2}'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Review endpoint: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  <w:sz w:val="20"/>
        </w:rPr>
        <w:t>curl -s -X POST http://127.0.0.1:8000/review \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-H "Content-Type: application/json" \</w:t>
      </w:r>
      <w:r w:rsidRPr="00FB73F8">
        <w:rPr>
          <w:rFonts w:ascii="Times New Roman" w:hAnsi="Times New Roman" w:cs="Times New Roman"/>
          <w:color w:val="000000" w:themeColor="text1"/>
          <w:sz w:val="20"/>
        </w:rPr>
        <w:br/>
        <w:t xml:space="preserve">  -d '{"code":"def add(a,b): return a+b","max_tokens":64}'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9. Runtime Behavior (How Requests Flow)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For `/generate`: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`src/api/routes.py -&gt; generate_code`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`src/agents/coder.py -&gt; run`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`src/agents/base.py -&gt; _generate`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`src/models/adapter.py -&gt; set_adapter`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PEFT loads/activates `coder_adapter`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`model.generate(...)`</w:t>
      </w:r>
    </w:p>
    <w:p w:rsidR="00477D17" w:rsidRPr="00FB73F8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tokens decoded and returned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Key detail: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Base model loads once at startup.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Adapter loads lazily on first request and can be switched per agent.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10. Important Code-Level Safeguards (Current State)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These are already implemented and should be understood by anyone maintaining this system: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Base model loader retries `dtype`/`torch_dtype` combinations for compatibility.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Non-CUDA allocator warmup is disabled in problematic paths.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Adapter manager uses offload-safe loading behavior for CPU/disk dispatch.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Agent generation sanitizes decode settings.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If `temperature &lt;= 0`, generation auto-switches to greedy (`do_sample=False`).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If sampling gets invalid probabilities (`nan/inf/&lt;0`), it falls back to greedy decoding.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Route handlers log full tracebacks (`exc_info=True`) for debugging.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12. Validation Checklist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Treat system as production-ready only when all pass: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API starts cleanly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`/health` returns `200`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`/generate` returns non-empty content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`/review` returns non-empty content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Adapter switching works repeatedly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No memory crash on repeated requests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13. Quick Explanation for Others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One-minute explanation: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"We use QLoRA to fine-tune a 6.7B code model efficiently. The base model is frozen and quantized; we train small LoRA adapters instead of full weights. We train separate adapters for coding and reviewing, then load a shared base model at runtime and hot-swap adapters per request. This reduces training cost and storage while keeping practical quality."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14. Security and Ops Notes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Keep secrets out of committed files.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Rotate any exposed API/GitHub/HF tokens.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Version adapters (`coder_adapter_v1`, `v2`, etc.) for rollback.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Keep `training_info.json` for run traceability.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15. Final Reality Check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Colab training does not remove local base model requirement.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Local inference always needs base model download at least once.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CPU offload is slower but workable when GPU is not available.</w:t>
      </w:r>
    </w:p>
    <w:p w:rsidR="00477D17" w:rsidRPr="00FB73F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Separate training and inference environments by design.</w:t>
      </w:r>
    </w:p>
    <w:p w:rsidR="00477D17" w:rsidRPr="00FB73F8" w:rsidRDefault="00477D17">
      <w:pPr>
        <w:rPr>
          <w:rFonts w:ascii="Times New Roman" w:hAnsi="Times New Roman" w:cs="Times New Roman"/>
          <w:color w:val="000000" w:themeColor="text1"/>
        </w:rPr>
      </w:pPr>
    </w:p>
    <w:p w:rsidR="00477D17" w:rsidRDefault="00000000">
      <w:pPr>
        <w:rPr>
          <w:rFonts w:ascii="Times New Roman" w:hAnsi="Times New Roman" w:cs="Times New Roman"/>
          <w:color w:val="000000" w:themeColor="text1"/>
        </w:rPr>
      </w:pPr>
      <w:r w:rsidRPr="00FB73F8">
        <w:rPr>
          <w:rFonts w:ascii="Times New Roman" w:hAnsi="Times New Roman" w:cs="Times New Roman"/>
          <w:color w:val="000000" w:themeColor="text1"/>
        </w:rPr>
        <w:t>This file is the operational source of truth for this project.</w:t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lastRenderedPageBreak/>
        <w:t>there is one small coding model.</w:t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511045">
        <w:rPr>
          <w:rFonts w:ascii="Times New Roman" w:hAnsi="Times New Roman" w:cs="Times New Roman"/>
          <w:color w:val="000000" w:themeColor="text1"/>
        </w:rPr>
        <w:br/>
      </w:r>
      <w:r w:rsidR="00E14192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328705</wp:posOffset>
                </wp:positionH>
                <wp:positionV relativeFrom="paragraph">
                  <wp:posOffset>255004</wp:posOffset>
                </wp:positionV>
                <wp:extent cx="3613150" cy="4037965"/>
                <wp:effectExtent l="38100" t="38100" r="0" b="38735"/>
                <wp:wrapNone/>
                <wp:docPr id="168447350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13150" cy="403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E2C4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25.4pt;margin-top:19.6pt;width:285.45pt;height:31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">
                <v:imagedata r:id="rId7" o:title=""/>
              </v:shape>
            </w:pict>
          </mc:Fallback>
        </mc:AlternateContent>
      </w:r>
      <w:r w:rsidR="00E14192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4641325</wp:posOffset>
                </wp:positionH>
                <wp:positionV relativeFrom="paragraph">
                  <wp:posOffset>765151</wp:posOffset>
                </wp:positionV>
                <wp:extent cx="1800" cy="360"/>
                <wp:effectExtent l="38100" t="38100" r="36830" b="38100"/>
                <wp:wrapNone/>
                <wp:docPr id="9585123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00D55" id="Ink 18" o:spid="_x0000_s1026" type="#_x0000_t75" style="position:absolute;margin-left:364.95pt;margin-top:59.75pt;width:1.1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">
                <v:imagedata r:id="rId9" o:title=""/>
              </v:shape>
            </w:pict>
          </mc:Fallback>
        </mc:AlternateContent>
      </w:r>
      <w:r w:rsidR="00E14192">
        <w:rPr>
          <w:rFonts w:ascii="Times New Roman" w:hAnsi="Times New Roman" w:cs="Times New Roman"/>
          <w:color w:val="000000" w:themeColor="text1"/>
        </w:rPr>
        <w:t xml:space="preserve">                    </w:t>
      </w:r>
      <w:r w:rsidR="00E14192">
        <w:rPr>
          <w:rFonts w:ascii="Times New Roman" w:hAnsi="Times New Roman" w:cs="Times New Roman"/>
          <w:color w:val="000000" w:themeColor="text1"/>
        </w:rPr>
        <w:tab/>
      </w:r>
      <w:r w:rsidR="00E14192">
        <w:rPr>
          <w:rFonts w:ascii="Times New Roman" w:hAnsi="Times New Roman" w:cs="Times New Roman"/>
          <w:color w:val="000000" w:themeColor="text1"/>
        </w:rPr>
        <w:tab/>
      </w:r>
      <w:r w:rsidR="00E14192">
        <w:rPr>
          <w:rFonts w:ascii="Times New Roman" w:hAnsi="Times New Roman" w:cs="Times New Roman"/>
          <w:color w:val="000000" w:themeColor="text1"/>
        </w:rPr>
        <w:tab/>
      </w:r>
      <w:r w:rsidR="00E14192">
        <w:rPr>
          <w:rFonts w:ascii="Times New Roman" w:hAnsi="Times New Roman" w:cs="Times New Roman"/>
          <w:color w:val="000000" w:themeColor="text1"/>
        </w:rPr>
        <w:tab/>
      </w:r>
      <w:r w:rsidR="00E14192">
        <w:rPr>
          <w:rFonts w:ascii="Times New Roman" w:hAnsi="Times New Roman" w:cs="Times New Roman"/>
          <w:color w:val="000000" w:themeColor="text1"/>
        </w:rPr>
        <w:tab/>
      </w:r>
      <w:r w:rsidR="00E14192">
        <w:rPr>
          <w:rFonts w:ascii="Times New Roman" w:hAnsi="Times New Roman" w:cs="Times New Roman"/>
          <w:color w:val="000000" w:themeColor="text1"/>
        </w:rPr>
        <w:tab/>
      </w:r>
      <w:r w:rsidR="00E14192">
        <w:rPr>
          <w:rFonts w:ascii="Times New Roman" w:hAnsi="Times New Roman" w:cs="Times New Roman"/>
          <w:color w:val="000000" w:themeColor="text1"/>
        </w:rPr>
        <w:tab/>
      </w:r>
      <w:r w:rsidR="00E14192">
        <w:rPr>
          <w:rFonts w:ascii="Times New Roman" w:hAnsi="Times New Roman" w:cs="Times New Roman"/>
          <w:color w:val="000000" w:themeColor="text1"/>
        </w:rPr>
        <w:tab/>
        <w:t>LORA</w:t>
      </w:r>
    </w:p>
    <w:p w:rsidR="00E14192" w:rsidRDefault="00E14192">
      <w:pPr>
        <w:rPr>
          <w:rFonts w:ascii="Times New Roman" w:hAnsi="Times New Roman" w:cs="Times New Roman"/>
          <w:color w:val="000000" w:themeColor="text1"/>
        </w:rPr>
      </w:pPr>
    </w:p>
    <w:p w:rsidR="00E14192" w:rsidRDefault="00E14192" w:rsidP="00E141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3399790</wp:posOffset>
                </wp:positionH>
                <wp:positionV relativeFrom="paragraph">
                  <wp:posOffset>-94615</wp:posOffset>
                </wp:positionV>
                <wp:extent cx="1269365" cy="341640"/>
                <wp:effectExtent l="38100" t="38100" r="0" b="39370"/>
                <wp:wrapNone/>
                <wp:docPr id="18823122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69365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BA6DC" id="Ink 23" o:spid="_x0000_s1026" type="#_x0000_t75" style="position:absolute;margin-left:267.2pt;margin-top:-7.95pt;width:100.9pt;height:27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&#13;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Lora1</w:t>
      </w:r>
      <w:r>
        <w:rPr>
          <w:rFonts w:ascii="Times New Roman" w:hAnsi="Times New Roman" w:cs="Times New Roman"/>
          <w:color w:val="000000" w:themeColor="text1"/>
        </w:rPr>
        <w:tab/>
        <w:t xml:space="preserve">freeze. </w:t>
      </w:r>
      <w:proofErr w:type="spellStart"/>
      <w:r>
        <w:rPr>
          <w:rFonts w:ascii="Times New Roman" w:hAnsi="Times New Roman" w:cs="Times New Roman"/>
          <w:color w:val="000000" w:themeColor="text1"/>
        </w:rPr>
        <w:t>Jsonl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format ko raw</w:t>
      </w:r>
    </w:p>
    <w:p w:rsidR="00E14192" w:rsidRDefault="00E14192" w:rsidP="00E141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Data </w:t>
      </w:r>
      <w:proofErr w:type="spellStart"/>
      <w:r>
        <w:rPr>
          <w:rFonts w:ascii="Times New Roman" w:hAnsi="Times New Roman" w:cs="Times New Roman"/>
          <w:color w:val="000000" w:themeColor="text1"/>
        </w:rPr>
        <w:t>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train </w:t>
      </w:r>
      <w:proofErr w:type="spellStart"/>
      <w:r>
        <w:rPr>
          <w:rFonts w:ascii="Times New Roman" w:hAnsi="Times New Roman" w:cs="Times New Roman"/>
          <w:color w:val="000000" w:themeColor="text1"/>
        </w:rPr>
        <w:t>gar</w:t>
      </w:r>
      <w:r w:rsidR="00D80A27">
        <w:rPr>
          <w:rFonts w:ascii="Times New Roman" w:hAnsi="Times New Roman" w:cs="Times New Roman"/>
          <w:color w:val="000000" w:themeColor="text1"/>
        </w:rPr>
        <w:t>n</w:t>
      </w:r>
      <w:r>
        <w:rPr>
          <w:rFonts w:ascii="Times New Roman" w:hAnsi="Times New Roman" w:cs="Times New Roman"/>
          <w:color w:val="000000" w:themeColor="text1"/>
        </w:rPr>
        <w:t>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 </w:t>
      </w:r>
    </w:p>
    <w:p w:rsidR="00E14192" w:rsidRDefault="00E14192" w:rsidP="00E141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Ra aba </w:t>
      </w:r>
      <w:proofErr w:type="spellStart"/>
      <w:r>
        <w:rPr>
          <w:rFonts w:ascii="Times New Roman" w:hAnsi="Times New Roman" w:cs="Times New Roman"/>
          <w:color w:val="000000" w:themeColor="text1"/>
        </w:rPr>
        <w:t>yo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hamro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as a </w:t>
      </w:r>
    </w:p>
    <w:p w:rsidR="00E14192" w:rsidRDefault="00E14192" w:rsidP="00E141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coding adapter </w:t>
      </w:r>
      <w:proofErr w:type="spellStart"/>
      <w:r>
        <w:rPr>
          <w:rFonts w:ascii="Times New Roman" w:hAnsi="Times New Roman" w:cs="Times New Roman"/>
          <w:color w:val="000000" w:themeColor="text1"/>
        </w:rPr>
        <w:t>kamgarxa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:rsidR="00E14192" w:rsidRDefault="00E1419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Lora 2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</w:p>
    <w:p w:rsidR="00E14192" w:rsidRPr="00E14192" w:rsidRDefault="00E14192" w:rsidP="00E14192">
      <w:pPr>
        <w:rPr>
          <w:rFonts w:ascii="Times New Roman" w:hAnsi="Times New Roman" w:cs="Times New Roman"/>
          <w:sz w:val="36"/>
          <w:szCs w:val="36"/>
        </w:rPr>
      </w:pPr>
    </w:p>
    <w:p w:rsidR="00E14192" w:rsidRPr="00E14192" w:rsidRDefault="00E14192" w:rsidP="00E14192">
      <w:pPr>
        <w:rPr>
          <w:rFonts w:ascii="Times New Roman" w:hAnsi="Times New Roman" w:cs="Times New Roman"/>
          <w:sz w:val="36"/>
          <w:szCs w:val="36"/>
        </w:rPr>
      </w:pPr>
    </w:p>
    <w:p w:rsidR="00E14192" w:rsidRPr="00E14192" w:rsidRDefault="00E14192" w:rsidP="00E14192">
      <w:pPr>
        <w:rPr>
          <w:rFonts w:ascii="Times New Roman" w:hAnsi="Times New Roman" w:cs="Times New Roman"/>
          <w:sz w:val="36"/>
          <w:szCs w:val="36"/>
        </w:rPr>
      </w:pPr>
    </w:p>
    <w:p w:rsidR="00E14192" w:rsidRPr="00E14192" w:rsidRDefault="00E14192" w:rsidP="00E14192">
      <w:pPr>
        <w:rPr>
          <w:rFonts w:ascii="Times New Roman" w:hAnsi="Times New Roman" w:cs="Times New Roman"/>
          <w:sz w:val="36"/>
          <w:szCs w:val="36"/>
        </w:rPr>
      </w:pPr>
    </w:p>
    <w:p w:rsidR="00E14192" w:rsidRPr="00E14192" w:rsidRDefault="00E14192" w:rsidP="00E14192">
      <w:pPr>
        <w:rPr>
          <w:rFonts w:ascii="Times New Roman" w:hAnsi="Times New Roman" w:cs="Times New Roman"/>
          <w:sz w:val="36"/>
          <w:szCs w:val="36"/>
        </w:rPr>
      </w:pPr>
    </w:p>
    <w:p w:rsidR="00E14192" w:rsidRPr="00E14192" w:rsidRDefault="00E14192" w:rsidP="00E14192">
      <w:pPr>
        <w:rPr>
          <w:rFonts w:ascii="Times New Roman" w:hAnsi="Times New Roman" w:cs="Times New Roman"/>
          <w:sz w:val="36"/>
          <w:szCs w:val="36"/>
        </w:rPr>
      </w:pPr>
    </w:p>
    <w:p w:rsidR="00E14192" w:rsidRDefault="00E14192" w:rsidP="00E14192">
      <w:pPr>
        <w:rPr>
          <w:rFonts w:ascii="Times New Roman" w:hAnsi="Times New Roman" w:cs="Times New Roman"/>
          <w:color w:val="000000" w:themeColor="text1"/>
        </w:rPr>
      </w:pPr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>
        <w:rPr>
          <w:rFonts w:ascii="Times New Roman" w:hAnsi="Times New Roman" w:cs="Times New Roman"/>
          <w:sz w:val="36"/>
          <w:szCs w:val="36"/>
        </w:rPr>
        <w:t>Deepseek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small coding model 6.7 b parameter \</w:t>
      </w:r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Import as an </w:t>
      </w:r>
      <w:proofErr w:type="spellStart"/>
      <w:r>
        <w:rPr>
          <w:rFonts w:ascii="Times New Roman" w:hAnsi="Times New Roman" w:cs="Times New Roman"/>
          <w:sz w:val="36"/>
          <w:szCs w:val="36"/>
        </w:rPr>
        <w:t>api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  <w:t xml:space="preserve">ka vanda </w:t>
      </w:r>
      <w:proofErr w:type="spellStart"/>
      <w:r>
        <w:rPr>
          <w:rFonts w:ascii="Times New Roman" w:hAnsi="Times New Roman" w:cs="Times New Roman"/>
          <w:sz w:val="36"/>
          <w:szCs w:val="36"/>
        </w:rPr>
        <w:t>kheri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hamro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codebase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lastRenderedPageBreak/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hamro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problem </w:t>
      </w:r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Lora code lai store </w:t>
      </w:r>
      <w:proofErr w:type="spellStart"/>
      <w:r>
        <w:rPr>
          <w:rFonts w:ascii="Times New Roman" w:hAnsi="Times New Roman" w:cs="Times New Roman"/>
          <w:sz w:val="36"/>
          <w:szCs w:val="36"/>
        </w:rPr>
        <w:t>garna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sakena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!!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  <w:t xml:space="preserve">solution </w:t>
      </w: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hamile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suruma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rag </w:t>
      </w:r>
      <w:proofErr w:type="spellStart"/>
      <w:r>
        <w:rPr>
          <w:rFonts w:ascii="Times New Roman" w:hAnsi="Times New Roman" w:cs="Times New Roman"/>
          <w:sz w:val="36"/>
          <w:szCs w:val="36"/>
        </w:rPr>
        <w:t>garne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code base ko </w:t>
      </w:r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1673225</wp:posOffset>
                </wp:positionV>
                <wp:extent cx="3041650" cy="1038465"/>
                <wp:effectExtent l="38100" t="38100" r="19050" b="41275"/>
                <wp:wrapNone/>
                <wp:docPr id="174150824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041650" cy="103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673F3" id="Ink 26" o:spid="_x0000_s1026" type="#_x0000_t75" style="position:absolute;margin-left:131.2pt;margin-top:131.25pt;width:240.45pt;height:82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&#13;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Ani </w:t>
      </w:r>
      <w:proofErr w:type="spellStart"/>
      <w:r>
        <w:rPr>
          <w:rFonts w:ascii="Times New Roman" w:hAnsi="Times New Roman" w:cs="Times New Roman"/>
          <w:sz w:val="36"/>
          <w:szCs w:val="36"/>
        </w:rPr>
        <w:t>balla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lora train </w:t>
      </w:r>
      <w:r>
        <w:rPr>
          <w:rFonts w:ascii="Times New Roman" w:hAnsi="Times New Roman" w:cs="Times New Roman"/>
          <w:sz w:val="36"/>
          <w:szCs w:val="36"/>
        </w:rPr>
        <w:br/>
        <w:t xml:space="preserve">yeso garda </w:t>
      </w:r>
      <w:proofErr w:type="spellStart"/>
      <w:r>
        <w:rPr>
          <w:rFonts w:ascii="Times New Roman" w:hAnsi="Times New Roman" w:cs="Times New Roman"/>
          <w:sz w:val="36"/>
          <w:szCs w:val="36"/>
        </w:rPr>
        <w:t>kheri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hamro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hamro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system le problem ka ho </w:t>
      </w:r>
      <w:proofErr w:type="spellStart"/>
      <w:r>
        <w:rPr>
          <w:rFonts w:ascii="Times New Roman" w:hAnsi="Times New Roman" w:cs="Times New Roman"/>
          <w:sz w:val="36"/>
          <w:szCs w:val="36"/>
        </w:rPr>
        <w:t>vanera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exact identify </w:t>
      </w:r>
      <w:proofErr w:type="spellStart"/>
      <w:r>
        <w:rPr>
          <w:rFonts w:ascii="Times New Roman" w:hAnsi="Times New Roman" w:cs="Times New Roman"/>
          <w:sz w:val="36"/>
          <w:szCs w:val="36"/>
        </w:rPr>
        <w:t>garna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sakxa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  <w:t>prompt: “there is an issue in login try solving it “</w:t>
      </w:r>
      <w:r>
        <w:rPr>
          <w:rFonts w:ascii="Times New Roman" w:hAnsi="Times New Roman" w:cs="Times New Roman"/>
          <w:sz w:val="36"/>
          <w:szCs w:val="36"/>
        </w:rPr>
        <w:br/>
        <w:t xml:space="preserve">::find </w:t>
      </w:r>
      <w:proofErr w:type="spellStart"/>
      <w:r>
        <w:rPr>
          <w:rFonts w:ascii="Times New Roman" w:hAnsi="Times New Roman" w:cs="Times New Roman"/>
          <w:sz w:val="36"/>
          <w:szCs w:val="36"/>
        </w:rPr>
        <w:t>garne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rag ko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py:qloras.py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line 40 bug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resolve_adapter</w:t>
      </w:r>
      <w:proofErr w:type="spellEnd"/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67945</wp:posOffset>
                </wp:positionV>
                <wp:extent cx="360" cy="360"/>
                <wp:effectExtent l="38100" t="38100" r="38100" b="38100"/>
                <wp:wrapNone/>
                <wp:docPr id="123842997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75751" id="Ink 31" o:spid="_x0000_s1026" type="#_x0000_t75" style="position:absolute;margin-left:28.75pt;margin-top:4.85pt;width:1.0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&#13;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551756</wp:posOffset>
                </wp:positionH>
                <wp:positionV relativeFrom="paragraph">
                  <wp:posOffset>105532</wp:posOffset>
                </wp:positionV>
                <wp:extent cx="360" cy="360"/>
                <wp:effectExtent l="38100" t="38100" r="38100" b="38100"/>
                <wp:wrapNone/>
                <wp:docPr id="127846797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79BC4" id="Ink 27" o:spid="_x0000_s1026" type="#_x0000_t75" style="position:absolute;margin-left:42.95pt;margin-top:7.8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">
                <v:imagedata r:id="rId15" o:title=""/>
              </v:shape>
            </w:pict>
          </mc:Fallback>
        </mc:AlternateContent>
      </w:r>
      <w:proofErr w:type="spellStart"/>
      <w:r w:rsidR="00D80A27">
        <w:rPr>
          <w:rFonts w:ascii="Times New Roman" w:hAnsi="Times New Roman" w:cs="Times New Roman"/>
          <w:sz w:val="36"/>
          <w:szCs w:val="36"/>
        </w:rPr>
        <w:t>Yo</w:t>
      </w:r>
      <w:proofErr w:type="spellEnd"/>
      <w:r w:rsidR="00D80A27">
        <w:rPr>
          <w:rFonts w:ascii="Times New Roman" w:hAnsi="Times New Roman" w:cs="Times New Roman"/>
          <w:sz w:val="36"/>
          <w:szCs w:val="36"/>
        </w:rPr>
        <w:t xml:space="preserve"> already trained </w:t>
      </w:r>
      <w:proofErr w:type="spellStart"/>
      <w:r w:rsidR="00D80A27">
        <w:rPr>
          <w:rFonts w:ascii="Times New Roman" w:hAnsi="Times New Roman" w:cs="Times New Roman"/>
          <w:sz w:val="36"/>
          <w:szCs w:val="36"/>
        </w:rPr>
        <w:t>hunxa</w:t>
      </w:r>
      <w:proofErr w:type="spellEnd"/>
      <w:r w:rsidR="00D80A27">
        <w:rPr>
          <w:rFonts w:ascii="Times New Roman" w:hAnsi="Times New Roman" w:cs="Times New Roman"/>
          <w:sz w:val="36"/>
          <w:szCs w:val="36"/>
        </w:rPr>
        <w:t xml:space="preserve"> </w:t>
      </w:r>
      <w:r w:rsidR="00D80A27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="00D80A27">
        <w:rPr>
          <w:rFonts w:ascii="Times New Roman" w:hAnsi="Times New Roman" w:cs="Times New Roman"/>
          <w:sz w:val="36"/>
          <w:szCs w:val="36"/>
        </w:rPr>
        <w:t>yesle</w:t>
      </w:r>
      <w:proofErr w:type="spellEnd"/>
      <w:r w:rsidR="00D80A27">
        <w:rPr>
          <w:rFonts w:ascii="Times New Roman" w:hAnsi="Times New Roman" w:cs="Times New Roman"/>
          <w:sz w:val="36"/>
          <w:szCs w:val="36"/>
        </w:rPr>
        <w:t xml:space="preserve"> solution </w:t>
      </w:r>
      <w:proofErr w:type="spellStart"/>
      <w:r w:rsidR="00D80A27">
        <w:rPr>
          <w:rFonts w:ascii="Times New Roman" w:hAnsi="Times New Roman" w:cs="Times New Roman"/>
          <w:sz w:val="36"/>
          <w:szCs w:val="36"/>
        </w:rPr>
        <w:t>khojxa</w:t>
      </w:r>
      <w:proofErr w:type="spellEnd"/>
      <w:r w:rsidR="00D80A27">
        <w:rPr>
          <w:rFonts w:ascii="Times New Roman" w:hAnsi="Times New Roman" w:cs="Times New Roman"/>
          <w:sz w:val="36"/>
          <w:szCs w:val="36"/>
        </w:rPr>
        <w:t xml:space="preserve"> problem ko </w:t>
      </w:r>
      <w:r w:rsidR="00D80A27">
        <w:rPr>
          <w:rFonts w:ascii="Times New Roman" w:hAnsi="Times New Roman" w:cs="Times New Roman"/>
          <w:sz w:val="36"/>
          <w:szCs w:val="36"/>
        </w:rPr>
        <w:br/>
      </w:r>
    </w:p>
    <w:p w:rsidR="00E14192" w:rsidRDefault="00E14192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::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solution </w:t>
      </w:r>
      <w:proofErr w:type="spellStart"/>
      <w:r>
        <w:rPr>
          <w:rFonts w:ascii="Times New Roman" w:hAnsi="Times New Roman" w:cs="Times New Roman"/>
          <w:sz w:val="36"/>
          <w:szCs w:val="36"/>
        </w:rPr>
        <w:t>garne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hamro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D80A27">
        <w:rPr>
          <w:rFonts w:ascii="Times New Roman" w:hAnsi="Times New Roman" w:cs="Times New Roman"/>
          <w:sz w:val="36"/>
          <w:szCs w:val="36"/>
        </w:rPr>
        <w:t xml:space="preserve">resolve adapter </w:t>
      </w:r>
      <w:proofErr w:type="spellStart"/>
      <w:r w:rsidR="00D80A27">
        <w:rPr>
          <w:rFonts w:ascii="Times New Roman" w:hAnsi="Times New Roman" w:cs="Times New Roman"/>
          <w:sz w:val="36"/>
          <w:szCs w:val="36"/>
        </w:rPr>
        <w:t>jun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open source base </w:t>
      </w:r>
      <w:proofErr w:type="spellStart"/>
      <w:r>
        <w:rPr>
          <w:rFonts w:ascii="Times New Roman" w:hAnsi="Times New Roman" w:cs="Times New Roman"/>
          <w:sz w:val="36"/>
          <w:szCs w:val="36"/>
        </w:rPr>
        <w:t>llm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knowledge use </w:t>
      </w:r>
      <w:proofErr w:type="spellStart"/>
      <w:r>
        <w:rPr>
          <w:rFonts w:ascii="Times New Roman" w:hAnsi="Times New Roman" w:cs="Times New Roman"/>
          <w:sz w:val="36"/>
          <w:szCs w:val="36"/>
        </w:rPr>
        <w:t>garer</w:t>
      </w:r>
      <w:proofErr w:type="spellEnd"/>
      <w:r w:rsidR="00D80A27">
        <w:rPr>
          <w:rFonts w:ascii="Times New Roman" w:hAnsi="Times New Roman" w:cs="Times New Roman"/>
          <w:sz w:val="36"/>
          <w:szCs w:val="36"/>
        </w:rPr>
        <w:t xml:space="preserve"> train </w:t>
      </w:r>
      <w:proofErr w:type="spellStart"/>
      <w:r w:rsidR="00D80A27">
        <w:rPr>
          <w:rFonts w:ascii="Times New Roman" w:hAnsi="Times New Roman" w:cs="Times New Roman"/>
          <w:sz w:val="36"/>
          <w:szCs w:val="36"/>
        </w:rPr>
        <w:t>vaisakeko</w:t>
      </w:r>
      <w:proofErr w:type="spellEnd"/>
      <w:r w:rsidR="00D80A2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80A27">
        <w:rPr>
          <w:rFonts w:ascii="Times New Roman" w:hAnsi="Times New Roman" w:cs="Times New Roman"/>
          <w:sz w:val="36"/>
          <w:szCs w:val="36"/>
        </w:rPr>
        <w:t>hunxa</w:t>
      </w:r>
      <w:proofErr w:type="spellEnd"/>
    </w:p>
    <w:p w:rsidR="00D80A27" w:rsidRDefault="00D80A27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</w:p>
    <w:p w:rsidR="00D80A27" w:rsidRDefault="00D80A27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Testing_adapter</w:t>
      </w:r>
      <w:proofErr w:type="spellEnd"/>
      <w:r>
        <w:rPr>
          <w:rFonts w:ascii="Times New Roman" w:hAnsi="Times New Roman" w:cs="Times New Roman"/>
          <w:sz w:val="36"/>
          <w:szCs w:val="36"/>
        </w:rPr>
        <w:t>”</w:t>
      </w:r>
    </w:p>
    <w:p w:rsidR="00D80A27" w:rsidRDefault="00D80A27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</w:p>
    <w:p w:rsidR="00D80A27" w:rsidRDefault="00D80A27" w:rsidP="00E14192">
      <w:pPr>
        <w:tabs>
          <w:tab w:val="left" w:pos="9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q.1 </w:t>
      </w:r>
      <w:proofErr w:type="gramStart"/>
      <w:r>
        <w:rPr>
          <w:rFonts w:ascii="Times New Roman" w:hAnsi="Times New Roman" w:cs="Times New Roman"/>
          <w:sz w:val="36"/>
          <w:szCs w:val="36"/>
        </w:rPr>
        <w:t>rag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le </w:t>
      </w:r>
      <w:proofErr w:type="spellStart"/>
      <w:r>
        <w:rPr>
          <w:rFonts w:ascii="Times New Roman" w:hAnsi="Times New Roman" w:cs="Times New Roman"/>
          <w:sz w:val="36"/>
          <w:szCs w:val="36"/>
        </w:rPr>
        <w:t>kasari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problem </w:t>
      </w:r>
      <w:proofErr w:type="spellStart"/>
      <w:r>
        <w:rPr>
          <w:rFonts w:ascii="Times New Roman" w:hAnsi="Times New Roman" w:cs="Times New Roman"/>
          <w:sz w:val="36"/>
          <w:szCs w:val="36"/>
        </w:rPr>
        <w:t>patta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lauxa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</w:p>
    <w:sectPr w:rsidR="00D80A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048488">
    <w:abstractNumId w:val="8"/>
  </w:num>
  <w:num w:numId="2" w16cid:durableId="1428231658">
    <w:abstractNumId w:val="6"/>
  </w:num>
  <w:num w:numId="3" w16cid:durableId="1311447492">
    <w:abstractNumId w:val="5"/>
  </w:num>
  <w:num w:numId="4" w16cid:durableId="834224827">
    <w:abstractNumId w:val="4"/>
  </w:num>
  <w:num w:numId="5" w16cid:durableId="2075859637">
    <w:abstractNumId w:val="7"/>
  </w:num>
  <w:num w:numId="6" w16cid:durableId="1954557910">
    <w:abstractNumId w:val="3"/>
  </w:num>
  <w:num w:numId="7" w16cid:durableId="576210567">
    <w:abstractNumId w:val="2"/>
  </w:num>
  <w:num w:numId="8" w16cid:durableId="964696957">
    <w:abstractNumId w:val="1"/>
  </w:num>
  <w:num w:numId="9" w16cid:durableId="63163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D17"/>
    <w:rsid w:val="00511045"/>
    <w:rsid w:val="00A45B72"/>
    <w:rsid w:val="00AA1D8D"/>
    <w:rsid w:val="00B47730"/>
    <w:rsid w:val="00BD7F13"/>
    <w:rsid w:val="00CB0664"/>
    <w:rsid w:val="00D80A27"/>
    <w:rsid w:val="00E14192"/>
    <w:rsid w:val="00FB7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50D0F"/>
  <w14:defaultImageDpi w14:val="300"/>
  <w15:docId w15:val="{B9244F29-4B47-5749-BED0-F0092D58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4:46:38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426 319 24575,'5'100'0,"-1"0"0,1-1 0,0 1 0,0 0 0,0-1 0,0 1 0,-1-1 0,1 1 0,0 0 0,0-1 0,0 1 0,0 0 0,-1-1 0,1 1 0,0 0 0,0-1 0,0 1 0,0 0 0,-1-1 0,1 1 0,0 0 0,0-1 0,0 1 0,0 0 0,-1-1 0,3 9 0,-2-13 0,1-11 0,-1-5 0,1-1 0,-1 1 0,1 7 0,0 9 0,1 14-339,-3-38 0,0 7 0,1 6 0,-1 5 0,1 6 0,0 3 0,0 5 0,1 3 0,-1 3 0,0 2 0,1 3 0,0 0 0,-1 1 0,1 1 0,0-1 0,0-1 0,-1 0 0,1-3 0,0-2 0,0-3 0,0-4 0,-1-3 0,1-5 0,0-5 0,-1-5 0,1-6 0,-1-7 0,1-7 0,-1-8-34,8 66 1,1-29-1,-1-10 1,1 5 372,0 9 0,1 0 0,-1-1 0,1-1 356,0-5 0,-1-2 0,1 0 0,-1-3-356,-1-8 0,0-1 0,-1-2 0,0-3 596,1 8 0,0-4 1,-2-4-597,3 12 0,-3-9 0,0 20 0,-6-44 6128,-4-22-6128,2-5 1799,10 35-1799,2 2 0,4 11 0,2 6 0,3 8 0,0 5-551,-3-6 0,0 5 0,1 3 1,-1 0 550,-3-10 0,0 1 0,0 2 0,-1-1 0,0 0 0,0 0 0,0 0 0,-1 0 0,-1-1 0,-1-2 0,1 7 0,-1-1 0,-2-2 0,0-4-3,2 8 1,-2-3 0,-1-7 2,-1 7 0,-2-9 0,-3 17 0,-5-38 0,0-22 0,0-9 2384,0-4-2384,0-3 7,0-1-7,2-2 0,7-6 0,15-2 0,24-6 0,33-1 0,-18 0 0,7 0 0,-7 0 0,6 1 0,2-2 0,11 1 0,4-1 0,2 0-362,-14-1 0,3 0 0,0 0 1,1-1 361,3-1 0,1 1 0,0-1 0,-1-1 0,-1 0 0,-1-1 0,0-1 0,0 1 0,-2-1 0,1 0 0,-1 0 0,-1 0 0,18-2 0,-1 0 0,-2-1-95,-7 2 1,-2-1 0,-2-1 94,-7 1 0,-2 1 0,-3-1 0,19-3 0,-5 0 0,-15 2 0,-4-1 0,-9 2 0,-2 0 0,33-5 0,-4 0 1425,-5-1-1425,5-2 305,10-2-305,-39 7 0,2 1 0,9-1 0,3 0 0,8-1 0,2 0 0,5 0 0,2 0 0,2 0 0,0 0 0,3 0 0,0 1 0,5 0 0,2 0 0,-27 3 0,0 1 0,2 0-175,3-1 1,0 0 0,1 1 174,0-1 0,0 2 0,-1 0 0,0 0 0,-1 2 0,0-1 0,-4 1 0,0-1 0,-1 1-36,23-2 1,-5-1 35,-13 1 0,-5-1 0,-14 1 0,-5-2 0,22-12 0,-16-23 0,-21-5 0,-1-13 0,-3-8 0,0-10 0,0-9-835,-6 14 1,0-5-1,-1-6 1,0-3-1,0-3 835,-4 8 0,0-4 0,0-2 0,0-3 0,-1-2 0,0-2 0,0-1-549,-3 11 0,0-3 0,0-2 0,-1-1 0,0-1 1,0-1-1,-1 0 0,0-1 0,0 1 549,-2 6 0,-1-1 0,1 0 0,-2-1 0,1 0 0,-1 0 0,0 0 0,-1 0 0,0 0 0,0 0 0,0-9 0,0 0 0,-1 0 0,0 0 0,0 1 0,-1-1 0,0 1 0,-1 0 0,0 2-315,0 3 1,-1 1 0,1 1 0,-2-1 0,1 2 0,-1-1 0,0 1 0,0 0 0,-1 0 314,0-8 0,0 1 0,0 0 0,-1 0 0,0 1 0,0-1 0,-1 0 0,-1 0 0,1 9 0,-2 0 0,1-1 0,-1 0 0,0 0 0,-1 1 0,0-1 0,-1 1 0,0 0 0,-1-8 0,-1-1 0,0 1 0,-1 0 0,0 1 0,-1 0 0,0 0 0,-1 1 0,0 2 0,0 1 0,0 0 0,-1 0 0,0 1 0,-1 2 0,0 0 0,0 2-181,-2-3 1,-1 1 0,0 1 0,0 1 0,-1 2 0,1 2 0,0 1 180,-2-15 0,-1 3 0,1 1 0,1 3 0,-1 3 361,0-9 0,0 2 1,0 3-1,0 4-361,-5-11 0,0 4 0,0 2 0,2 9 0,0 2 0,2 2 1240,0 7 0,1 1 0,1 3-1240,-7-18 0,3 8 2108,7 20 1,1 5-2109,-3-20 3029,-47 47-3029,31 19 1295,-51 24-1295,9 5 0,10-7 0,-11-2 0,2-1 0,-6-1 0,-7-1 0,5-1 0,-2-2 0,-11 1 0,-22-1 0,52-3 0,-8-1 0,-9 1 0,-6 0 0,-6-1 0,-6 1 0,-4 0 0,-3 0 0,-3-1 0,-1 1 0,-1 0 0,-1-1 0,2 1 0,2-1 0,2 0 0,4 1 0,5-1 0,4-1 0,7 1 0,7 0-744,-32 0 1,12 1-1,7-1 1,5-1-1,0 1 1,-4 0-1,-8 0 1,-12 0 743,30-1 0,-8 1 0,-8-1 0,-4 1 0,-6 0 0,-3 0 0,-3 0 0,-1 1 0,0-1 0,0 0 0,2 0 0,2 0 0,5-1 0,4 1 0,7-1 0,7 0 0,7 0 0,10-1 0,11 0 0,-48 0 0,27-2 0,0 1 0,-9 0 0,-1 0 0,1 0-129,5-1 0,0 0 0,1 0 129,5-1 0,1 0 0,3 0 0,-27-3 0,5-1 0,11 0 0,2-2 0,5 2 0,2 0 0,4-1 0,2 0 0,5 2 0,3 0 2938,5 2 0,2 0-2938,-39-2 548,13 4-548,12 1 0,17 0 0,17 0 0,11 0 0,10 2 0,11 5 0,10 5 0,-1-3 0,2 0 0</inkml:trace>
  <inkml:trace contextRef="#ctx0" brushRef="#br0" timeOffset="1390">640 1101 24575,'4'0'0,"15"0"0,21 0 0,17 0 0,17 0 0,14 0 0,11 0 0,11 0 0,7 0 0,6 0 0,3 0 0,2 0 0,0 0 0,-3 0 0,-5 0 0,-6 0 0,-9 0 0,-10 0 0,-14 0-1405,29 0 1,-14 0 0,-9 0-1,-2 0 1,3 0 0,9 0-1,15 0 1330,-36 0 1,9 0-1,7 0 1,6 0-1,4 0 1,5 0-1,4 0 1,1 0-1,2 0 1,0 0-1,-1 0 1,-1 0-1,-3 0 1,-3 0-1,-4 0 1,-6 0-1,-6 0 1,-8 0 0,-7 0-1,-10 0 75,55 0 0,-22 0 0,-11 0 0,-3 0 861,6 0 1,-5 0 0,-5 0-862,19 0 0,-10 0 876,-30 0 0,-7 0-876,27 0 0,-29 0 0,-11 0 6684,4 0-6684,2 0 300,16 0-300,17-4 0,16-1 0,-34 1 0,2-2 0,6-1 0,3-1 0,2-1 0,2 0 0,2-2 0,-1-1 0,-3-1 0,-1-1 0,-5 1 0,0-1 0,-5 0 0,-2 0 0,-4 1 0,-3 0 0,42-9 0,-13 0 0,-14 2 0,-17 6 0,-14 5 0,-19 6 0,-10 3 0</inkml:trace>
  <inkml:trace contextRef="#ctx0" brushRef="#br0" timeOffset="2990">482 1833 24575,'26'0'0,"63"0"0,-24 0 0,10 0 0,9 0-1668,-7 0 0,7 0 1,6 0-1,4 0 0,4 0 1668,-18 0 0,4 0 0,3 0 0,2 0 0,2 0 0,2 0 0,1 0 0,0 0-357,-8 0 1,2 0 0,1 0 0,2 0 0,0 0-1,1 0 1,1 0 0,-1 0 0,0 0 0,0 0 356,1 0 0,1 0 0,0 0 0,0 0 0,0 0 0,1 0 0,-1 0 0,-1 0 0,0 0 0,0 0 0,7 0 0,-1 0 0,0 0 0,0 0 0,0 0 0,-1 0 0,-2 0 0,0 0 0,-2 0 34,2 0 0,-1 0 0,-1 0 0,-1 0 0,-1 0 0,-1 0 0,0 0 0,-2 0-34,5 0 0,-1 0 0,-1 0 0,-2 0 0,0 0 0,0 0 0,-2 0 0,9 0 0,0 0 0,-2 0 0,-1 0 0,0 0 0,-1 0 0,-7 0 0,-1 0 0,0 0 0,-2 0 0,1 0 0,-2 0-222,14 0 1,-2 0 0,0 0 0,-1 0 0,-1 0 221,-6 0 0,-1 0 0,-1 0 0,0 0 0,-1 0 0,17 0 0,-1 0 0,-2 0 0,-3 0 441,-11 0 0,-2 0 1,-2 0-1,-2 0-441,13 0 0,-3 0 0,-3 0 1380,-12 0 0,-2 0 0,-3 0-1380,19 0 0,-6 0 1398,-12 0 0,-4 0-1398,-8 0 0,-3 0 2348,40 0-2348,-12 0 1084,-15-6-1084,-11-2 602,-15 0-602,-9 1 0,-8 7 0,-12 0 0,-4 0 0</inkml:trace>
  <inkml:trace contextRef="#ctx0" brushRef="#br0" timeOffset="4891">555 3292 24575,'4'-4'0,"22"1"0,64 1 0,-5 2 0,13 0 0,-11 0 0,7 0 0,1 0-634,-18 0 0,1 0 0,2 0 0,1 0 634,8 0 0,2 0 0,1 0 0,-2 0 0,-1 0 0,-1 0 0,-1 0 0,1 0 0,-3 0 0,0 0 0,0 0 0,0 0 0,4 0 0,0 0 0,0 0 0,-2 0 0,-7 1 0,0-1 0,-2 0 0,3-1 0,4 0 0,1 0 0,2-1 0,-1 1 0,5-1 0,1 0 0,0 0 0,0-1 0,1-1 0,0-1 0,0-1 0,-1-1 0,-4-1 0,-1 0 0,-1-1 0,-3 0 0,15-1 0,-3 0 0,-5 0 0,-17-1 0,-4 1 0,-4 0 301,8 0 0,-6 1-301,-12 2 0,-3 0 0,28-7 0,-13 3 0,1 3 0,-5 3 1934,4-3-1934,10-2 0,-7-5 0,20-5 0,-40 10 0,2 0 0,0 0 0,1-1 0,7 0 0,2 0 0,-3 1 0,2 1 0,5-2 0,1 1 0,3 0 0,2 0 0,1 2 0,0 1 0,-4-1 0,-1 1 0,-5 2 0,-1 1 0,-3 1 0,-1 0 0,0 1 0,0 0 0,1 2 0,0 0 0,0-1 0,0-2 0,-3 1 0,-1-1 0,44-2 0,-10-2 0,-6 2 0,-2 0 0,0 1 0,2-1 0,-4 1 0,-10 0 0,-9-2 0,-14 2 0,-7 0 0,-5 1 0,-10 3 0,-10 0 0,-8 0 0</inkml:trace>
  <inkml:trace contextRef="#ctx0" brushRef="#br0" timeOffset="5874">1106 4573 24575,'-2'0'0,"0"0"0</inkml:trace>
  <inkml:trace contextRef="#ctx0" brushRef="#br0" timeOffset="7243">830 4573 24575,'57'0'0,"5"0"0,14 0 0,7 0 0,12 0 0,7 0-1498,-17 0 1,5 0-1,5 0 1,3 0 0,2 0 1497,-14 0 0,1 0 0,3 0 0,2 0 0,1 0 0,2 0 0,0 0-424,-1-1 1,3 1 0,0-1 0,2 0 0,0 0 0,1 1 0,0-1-1,0-1 424,-8 1 0,1 0 0,0 0 0,0 0 0,1 0 0,-1-1 0,0 1 0,-1-1 0,0 1 0,7-1 0,-1 0 0,0-1 0,0 1 0,-1 0 0,-1-1 0,-1 1 0,-1-1-15,4 0 0,-2 0 1,0-1-1,-1 1 1,-2-1-1,-1 1 1,-1-1 14,2 1 0,-1 0 0,-2-1 0,-2 1 0,0 0 0,-2-1-218,7 0 0,-2 0 0,-1-1 0,-2 1 0,0-1 218,11 0 0,-1-1 0,-2 1 0,-2-1 366,-8 0 1,-1 0-1,-1 0 1,-2 0-367,16-4 0,-2 0 0,-3-1 1220,-11 1 0,-2 0 1,-2 0-1221,-6 0 0,-1 1 0,-1-1 0,23-4 0,-3 1 1498,-11 1 1,-2 2-1499,-9 0 0,-4 1 1071,-8 1 0,-4 1-1071,31-4 1293,-19 4-1293,-14 2 506,-13 2-506,-7 3 0,-5 0 0,-7 0 0,-1 0 0,-5 0 0,-4-1 0,2-2 0,-2 1 0,2 0 0,-3 1 0,-3 1 0</inkml:trace>
  <inkml:trace contextRef="#ctx0" brushRef="#br0" timeOffset="9561">606 5475 24575,'75'0'0,"3"0"0,15 0 0,-22 0 0,6 0 0,5 0 0,3 0-1181,0 0 1,4 0 0,4 0 0,0 0 0,-1 0 1180,2 0 0,1 0 0,0 0 0,1 0 0,0 0 0,3 0 0,1 0 0,0 0 0,-1 0 0,-2 0 0,-7 0 0,-1 0 0,-1 0 0,-2 0 0,-1 0-29,11 0 1,-3 0 0,0 0-1,-1 0 29,1 0 0,0 0 0,-1 0 0,-2 0 0,-11 0 0,-2 0 0,-1 0 0,0 0 0,2 0 0,1 0 0,-1 0 0,-1 0 0,-1 0 0,0 0 0,0 0 0,-2 0 175,21 0 0,-2 0 1,-1 0-176,0-1 0,-1 0 0,-1-1 0,-2-1 0,-1-1 0,0 0 0,-2 0 0,-1-1 0,-1 0 0,-3-1 0,-2 0 0,-2-1 0,25 0 0,-6 0 0,-16 1 0,-4 0 0,-14 0 0,-4 2 2776,38-1-2776,-9 0 1690,-3 5-1690,-5 0 1023,-8 0-1023,-6 0 0,-8 0 0,-6 0 0,-2 0 0,-4 0 0,4-2 0,4-2 0,-2 0 0,3-3 0,0 3 0,12-5 0,18-3 0,15-2 0,-43 5 0,0-1 0,-2 1 0,-1 0 0,36-5 0,-12 2 0,-12 3 0,-6 2 0,2 0 0,-6 2 0,-5-1 0,-6 2 0,-3 0 0,-1 1 0,-1 3 0,-3-2 0,-6-1 0,-9-2 0,-10 3 0,-6 0 0</inkml:trace>
  <inkml:trace contextRef="#ctx0" brushRef="#br0" timeOffset="11225">885 6807 24575,'71'0'0,"-4"0"0,16 0 0,9 0 0,-6 0 0,8 0 0,6 0 0,5 0 0,3 0-1229,-20 0 0,4 0 0,4 0 0,1 0 1,3 0-1,2 0 0,0 0 0,1 0 1126,-9 0 1,2 0 0,2 0 0,1 0 0,2 0 0,-1 0 0,1 0 0,-1 0-1,0 0 1,-2 0 102,-2 0 0,1 0 0,-1 0 0,0 0 0,0 0 0,0 0 0,-1 0 0,-1 0 0,0 0 0,-1 0 0,2 0 0,1 0 0,-1 0 0,0 0 0,-2 0 0,0 0 0,-2 0 0,-2 0 0,-2 0 65,7 0 0,0 0 1,-3 0-1,-1 0 1,-3 0-1,-2 0 1,-4 0-66,9 0 0,-5 0 0,-3 0 0,-2 0 0,-1 0 371,6 0 1,-2 0 0,-2 0 0,-4 0-372,6 0 0,-5 0 0,-1 0-49,22 0 1,-3 0 48,-5 0 0,-1 0 2631,-5-1 0,-2-1-2631,-8 0 0,-2-1 1392,-7 1 0,-1-1-1392,-6 1 0,0 0 393,-2 1 1,1 0-394,2 1 0,0 0 86,0-1 0,0-1-86,-5 0 0,-2-1 0,31-2 0,-20-1 0,-19 2 0,-9 1 0,-6 1 0,-6-1 0,-12 2 0,-4-1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4:46:57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24575,'2'0'0,"0"0"0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4:47:52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459 643 24575,'53'0'0,"32"0"0,-8 0 0,9 0 0,-21 0 0,2 0 0,2 0-615,6 0 1,3 0 0,1 0 614,5 0 0,1 0 0,-1 0 0,-5 0 0,-1 0 0,0 0 0,2 0 0,1 0 0,0 0 0,-2 0 0,0 0 0,-1 0 75,-7 0 1,0 0 0,-2 0-76,30 0 0,-2 0 0,-6-1 0,-3-1 0,-14 0 0,-4-1 196,-9 1 0,-2-1-196,39-1 0,-22 2 0,-11 2 929,-6 0-929,-7 0 295,-3-2-295,-8-2 0,-10 0 0,-6 1 0,-12 2 0,-4 1 0</inkml:trace>
  <inkml:trace contextRef="#ctx0" brushRef="#br0" timeOffset="1783">421 478 24575,'-25'0'0,"-2"2"0,-7 5 0,2 7 0,2 6 0,7-1 0,7-3 0,6-3 0,4-2 0,1 0 0,2-1 0,1-1 0,3-2 0,6-2 0,15-3 0,14-2 0,10 0 0,6 1 0,-3 1 0,0 4 0,3 2 0,-2 0 0,-1 0 0,-5-1 0,-5 1 0,-1 1 0,1-1 0,0-1 0,2 0 0,0-1 0,0 3 0,-3 2 0,-3 1 0,-3 1 0,-3-2 0,-4-1 0,-7-1 0,-8-5 0,-5 0 0</inkml:trace>
  <inkml:trace contextRef="#ctx0" brushRef="#br0" timeOffset="3535">1192 949 24575,'-52'0'0,"-26"0"0,25 0 0,-3 0 0,-2 0 0,-1 0 0,5 0 0,1 0 0,-31-2 0,16-4 0,12-4 0,7-4 0,5-3 0,4 1 0,1 0 0,-5-2 0,-2 0 0,-3-2 0,3 0 0,9 1 0,8 1 0,6 2 0,5 0 0,1 0 0,4-1 0,2 1 0,3 3 0,3 3 0,2 2 0,5 1 0,5-2 0,6 1 0,9 0 0,12 0 0,5-2 0,9 3 0,4-7 0,2 0 0,10-3 0,7-6 0,22-4 0,-37 9 0,3-2 0,14-2 0,3-2 0,5-1 0,2-1 0,5-5 0,2-2 0,-1 0 0,-1 0 0,-10-1 0,-3 0 0,-8 3 0,-5 2 0,19-12 0,-31 13 0,-24 11 0,-15 9 0,-5 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4:56:28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7964 10 24575,'24'-4'0,"34"1"0,23 3 0,18 0 0,-7-3 0,-28 6 0,-20 6 0,-25 12 0,-16 6 0,-3 4 0,0 3 0,-9 5 0,-21 13 0,-33 15 0,3-15 0,-11 2-547,4-8 0,-6 2 0,-4 1 547,11-7 0,-3 1 0,-2 1 0,-1-1 0,-9 5 0,-2 0 0,-1-1 0,-1 0-515,-1 0 1,-1-1-1,0 0 1,-1 0 514,1-1 0,0-1 0,-1 0 0,1-1 0,1-2 0,1 0 0,0-1 0,0 0-292,3-3 0,0-1 0,1 0 1,2-1 291,5-3 0,1-1 0,1-1 0,0 0 0,-17 8 0,1-1 0,0-1 0,0-2 0,1-1 0,-1-1 0,-1-1 0,1 0 0,-2-2 0,19-8 0,-1 0 0,-1-1 0,0-1 0,-2-1 0,-1-1 0,0 0 0,-1 0 0,-1-1 0,0 0 0,0-1 0,-1-1 0,0 0 0,1-1 0,-1-1 0,-1-1 0,-1-1 0,-1 0 0,0-2 0,0 0 0,-1-2 0,0 0 0,0-2 0,-1 0 0,-1-1 0,-1-1 0,0-1 0,0 0 0,0-1 0,0 0 0,1 0 0,0 0 0,2 0 0,1 0 0,1 0 0,-1 0 0,4 0 0,-1 0 0,2 0 0,0 0 0,-16 0 0,2 0 0,1 0-100,9 0 1,1 0-1,2 0 100,8 0 0,2-1 0,1 0 0,-22-1 0,3-1 0,8-2 0,4-1 0,6-1 0,3-2 667,8 0 0,2 0-667,-41-10 2042,15 3-2042,18 5 1397,12 5-1397,15 4 392,10 2-392,6 0 0,12 0 0,2 0 0</inkml:trace>
  <inkml:trace contextRef="#ctx0" brushRef="#br0" timeOffset="2186">545 1953 24575,'-28'0'0,"-7"0"0,-12 0 0,-2 2 0,1 6 0,7 3 0,6 4 0,4 0 0,7-3 0,2 1 0,5-1 0,2-1 0,-1 0 0,1-3 0,0-1 0,3 0 0,-2 2 0,2 0 0,-3 1 0,0-3 0,1 1 0,2-1 0,5 0 0,2 2 0,5-2 0,0 0 0,0 1 0,0-1 0,0 1 0,1 0 0,4-1 0,6 2 0,5-2 0,5 3 0,5 2 0,2 2 0,1 3 0,2 0 0,-1 3 0,2 2 0,5 4 0,3 4 0,6 5 0,5 5 0,2 4 0,9 4 0,2 2 0,1 0 0,-1-1 0,-8-7 0,-9-7 0,-11-8 0,-9-5 0,-5-2 0,-2-4 0,-3-5 0,-8-5 0,-4-4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4:56:37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  <inkml:trace contextRef="#ctx0" brushRef="#br0" timeOffset="167">1 0 24575,'0'0'0</inkml:trace>
  <inkml:trace contextRef="#ctx0" brushRef="#br0" timeOffset="349">1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4:56:32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</TotalTime>
  <Pages>12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2026-02-25T16:43:00Z</dcterms:modified>
  <cp:category/>
</cp:coreProperties>
</file>